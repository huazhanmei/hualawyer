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</w:pPr>
      <w:r>
        <w:rPr>
          <w:rFonts w:ascii="宋体" w:hAnsi="宋体" w:eastAsia="宋体"/>
          <w:b/>
          <w:sz w:val="36"/>
        </w:rPr>
        <w:t>法定代表人身份证明</w:t>
      </w:r>
    </w:p>
    <w:p>
      <w:pPr>
        <w:spacing w:line="240" w:lineRule="auto"/>
      </w:pPr>
      <w:r>
        <w:rPr>
          <w:rFonts w:ascii="仿宋" w:hAnsi="仿宋" w:eastAsia="仿宋"/>
          <w:b w:val="0"/>
          <w:sz w:val="30"/>
        </w:rPr>
      </w:r>
    </w:p>
    <w:p>
      <w:pPr>
        <w:spacing w:line="240" w:lineRule="auto"/>
        <w:ind w:firstLine="600"/>
      </w:pPr>
      <w:r>
        <w:rPr>
          <w:rFonts w:ascii="仿宋" w:hAnsi="仿宋" w:eastAsia="仿宋"/>
          <w:b w:val="0"/>
          <w:sz w:val="30"/>
        </w:rPr>
        <w:t>【委托人名称】（统一社会信用代码：【统一社会信用代码】）的法定代表人【法定代表人姓名】在我单位任职【法定代表人职务】，系我单位法定代表人，特此证明。</w:t>
      </w:r>
    </w:p>
    <w:p>
      <w:pPr>
        <w:spacing w:line="240" w:lineRule="auto"/>
        <w:ind w:firstLine="600"/>
      </w:pPr>
      <w:r>
        <w:rPr>
          <w:rFonts w:ascii="仿宋" w:hAnsi="仿宋" w:eastAsia="仿宋"/>
          <w:b w:val="0"/>
          <w:sz w:val="30"/>
        </w:rPr>
        <w:t>单位住所：【委托人住所】</w:t>
      </w:r>
    </w:p>
    <w:p>
      <w:pPr>
        <w:spacing w:line="240" w:lineRule="auto"/>
        <w:ind w:firstLine="600"/>
      </w:pPr>
      <w:r>
        <w:rPr>
          <w:rFonts w:ascii="仿宋" w:hAnsi="仿宋" w:eastAsia="仿宋"/>
          <w:b w:val="0"/>
          <w:sz w:val="30"/>
        </w:rPr>
      </w:r>
    </w:p>
    <w:p>
      <w:pPr>
        <w:spacing w:line="240" w:lineRule="auto"/>
      </w:pPr>
      <w:r>
        <w:rPr>
          <w:rFonts w:ascii="仿宋" w:hAnsi="仿宋" w:eastAsia="仿宋"/>
          <w:b w:val="0"/>
          <w:sz w:val="30"/>
        </w:rPr>
        <w:t>【年】年【月】月【日】日</w:t>
      </w:r>
    </w:p>
    <w:p>
      <w:pPr>
        <w:spacing w:line="240" w:lineRule="auto"/>
        <w:jc w:val="right"/>
      </w:pPr>
      <w:r>
        <w:rPr>
          <w:rFonts w:ascii="仿宋" w:hAnsi="仿宋" w:eastAsia="仿宋"/>
          <w:b w:val="0"/>
          <w:sz w:val="30"/>
        </w:rPr>
        <w:t>（单位加盖公章）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宋体" w:hAnsi="宋体" w:eastAsia="宋体"/>
        <w:b w:val="0"/>
        <w:sz w:val="18"/>
      </w:rPr>
      <w:t>福建知信衡律师事务所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